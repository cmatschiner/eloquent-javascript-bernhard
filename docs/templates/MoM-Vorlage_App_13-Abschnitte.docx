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AC"/>
          <w:sz w:val="40"/>
        </w:rPr>
        <w:t>MEETINGPROTOKOLL</w:t>
      </w:r>
    </w:p>
    <w:p>
      <w:r>
        <w:rPr>
          <w:b/>
          <w:color w:val="555555"/>
          <w:sz w:val="24"/>
        </w:rPr>
        <w:t>Meeting – Team-Meeting  ·  2026-06-29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1. MEETINGDETAILS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494"/>
            <w:shd w:val="clear" w:fill="DCE3F2"/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2494"/>
            <w:shd w:val="clear" w:fill="DCE3F2"/>
          </w:tcPr>
          <w:p>
            <w:r>
              <w:rPr>
                <w:b/>
                <w:sz w:val="18"/>
              </w:rPr>
              <w:t>ORT</w:t>
            </w:r>
          </w:p>
        </w:tc>
        <w:tc>
          <w:tcPr>
            <w:tcW w:type="dxa" w:w="2494"/>
            <w:shd w:val="clear" w:fill="DCE3F2"/>
          </w:tcPr>
          <w:p>
            <w:r>
              <w:rPr>
                <w:b/>
                <w:sz w:val="18"/>
              </w:rPr>
              <w:t>STARTZEIT</w:t>
            </w:r>
          </w:p>
        </w:tc>
        <w:tc>
          <w:tcPr>
            <w:tcW w:type="dxa" w:w="2494"/>
            <w:shd w:val="clear" w:fill="DCE3F2"/>
          </w:tcPr>
          <w:p>
            <w:r>
              <w:rPr>
                <w:b/>
                <w:sz w:val="18"/>
              </w:rPr>
              <w:t>ENDZEIT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Büro / Online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10:45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685"/>
            <w:shd w:val="clear" w:fill="DCE3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685"/>
            <w:shd w:val="clear" w:fill="DCE3F2"/>
          </w:tcPr>
          <w:p>
            <w:r>
              <w:rPr>
                <w:b/>
                <w:sz w:val="18"/>
              </w:rPr>
              <w:t>ROLLE</w:t>
            </w:r>
          </w:p>
        </w:tc>
        <w:tc>
          <w:tcPr>
            <w:tcW w:type="dxa" w:w="2608"/>
            <w:shd w:val="clear" w:fill="DCE3F2"/>
          </w:tcPr>
          <w:p>
            <w:r>
              <w:rPr>
                <w:b/>
                <w:sz w:val="18"/>
              </w:rPr>
              <w:t>ANWESEND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Anna Berger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Projektleitung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ja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Bernd Huber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Entwicklung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ja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Clara Meier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QA / Test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ja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David Wolf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Finanzen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entschuldigt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2. AGENDA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876"/>
            <w:shd w:val="clear" w:fill="DCE3F2"/>
          </w:tcPr>
          <w:p>
            <w:r>
              <w:rPr>
                <w:b/>
                <w:sz w:val="18"/>
              </w:rPr>
              <w:t>TAGESORDNUNGSPUNKT</w:t>
            </w:r>
          </w:p>
        </w:tc>
        <w:tc>
          <w:tcPr>
            <w:tcW w:type="dxa" w:w="2268"/>
            <w:shd w:val="clear" w:fill="DCE3F2"/>
          </w:tcPr>
          <w:p>
            <w:r>
              <w:rPr>
                <w:b/>
                <w:sz w:val="18"/>
              </w:rPr>
              <w:t>VERANTWORTLICH</w:t>
            </w:r>
          </w:p>
        </w:tc>
        <w:tc>
          <w:tcPr>
            <w:tcW w:type="dxa" w:w="1417"/>
            <w:shd w:val="clear" w:fill="DCE3F2"/>
          </w:tcPr>
          <w:p>
            <w:r>
              <w:rPr>
                <w:b/>
                <w:sz w:val="18"/>
              </w:rPr>
              <w:t>STARTZEIT</w:t>
            </w:r>
          </w:p>
        </w:tc>
        <w:tc>
          <w:tcPr>
            <w:tcW w:type="dxa" w:w="1417"/>
            <w:shd w:val="clear" w:fill="DCE3F2"/>
          </w:tcPr>
          <w:p>
            <w:r>
              <w:rPr>
                <w:b/>
                <w:sz w:val="18"/>
              </w:rPr>
              <w:t>DAUER</w:t>
            </w:r>
          </w:p>
        </w:tc>
      </w:tr>
      <w:tr>
        <w:tc>
          <w:tcPr>
            <w:tcW w:type="dxa" w:w="4876"/>
          </w:tcPr>
          <w:p>
            <w:r>
              <w:rPr>
                <w:sz w:val="18"/>
              </w:rPr>
              <w:t>Statusaktualisierung Projekt 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Anna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4876"/>
          </w:tcPr>
          <w:p>
            <w:r>
              <w:rPr>
                <w:sz w:val="18"/>
              </w:rPr>
              <w:t>Release-Planung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Bernd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4876"/>
          </w:tcPr>
          <w:p>
            <w:r>
              <w:rPr>
                <w:sz w:val="18"/>
              </w:rPr>
              <w:t>Projektbudget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David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4876"/>
          </w:tcPr>
          <w:p>
            <w:r>
              <w:rPr>
                <w:sz w:val="18"/>
              </w:rPr>
              <w:t>Offene Risiken &amp; nächste Schritte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Anna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10:35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 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3. BESPRECHUNG DES VORHERIGEN MEETINGS</w:t>
            </w:r>
          </w:p>
        </w:tc>
      </w:tr>
    </w:tbl>
    <w:p>
      <w:r>
        <w:rPr>
          <w:b/>
        </w:rPr>
        <w:t xml:space="preserve">Zusammenfassung: </w:t>
      </w:r>
      <w:r>
        <w:t>Durchsicht der offenen Punkte aus dem Meeting vom 2026-06-22.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6009"/>
            <w:shd w:val="clear" w:fill="DCE3F2"/>
          </w:tcPr>
          <w:p>
            <w:r>
              <w:rPr>
                <w:b/>
                <w:sz w:val="18"/>
              </w:rPr>
              <w:t>AKTIONSPUNKT (VORHERIG)</w:t>
            </w:r>
          </w:p>
        </w:tc>
        <w:tc>
          <w:tcPr>
            <w:tcW w:type="dxa" w:w="2268"/>
            <w:shd w:val="clear" w:fill="DCE3F2"/>
          </w:tcPr>
          <w:p>
            <w:r>
              <w:rPr>
                <w:b/>
                <w:sz w:val="18"/>
              </w:rPr>
              <w:t>VERANTWORTLICH</w:t>
            </w:r>
          </w:p>
        </w:tc>
        <w:tc>
          <w:tcPr>
            <w:tcW w:type="dxa" w:w="1701"/>
            <w:shd w:val="clear" w:fill="DCE3F2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Prototyp-Freigabe einholen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Anna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abgeschlossen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Backend-Anbindung finalisieren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Bernd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 Bearbeitung</w:t>
            </w:r>
          </w:p>
        </w:tc>
      </w:tr>
    </w:tbl>
    <w:p/>
    <w:p>
      <w:r>
        <w:rPr>
          <w:i/>
          <w:color w:val="555555"/>
          <w:sz w:val="16"/>
        </w:rPr>
        <w:t>(Nur befüllt, wenn im Gespräch erwähnt – sonst leer / manuell ergänzbar.)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4. DISKUSSIONSPUNKTE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val="clear" w:fill="DCE3F2"/>
          </w:tcPr>
          <w:p>
            <w:r>
              <w:rPr>
                <w:b/>
                <w:sz w:val="18"/>
              </w:rPr>
              <w:t>TAGESORDNUNGSPUNKT</w:t>
            </w:r>
          </w:p>
        </w:tc>
        <w:tc>
          <w:tcPr>
            <w:tcW w:type="dxa" w:w="7143"/>
            <w:shd w:val="clear" w:fill="DCE3F2"/>
          </w:tcPr>
          <w:p>
            <w:r>
              <w:rPr>
                <w:b/>
                <w:sz w:val="18"/>
              </w:rPr>
              <w:t>ANMERKUNGEN ZUR DISKUSSION / ENTSCHEIDUNG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Statusaktualisierung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Kern-Features umgesetzt, Tests laufen. Fortschritt im Plan.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Release-Planung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Termin und Freigaben besprochen. Entscheidung: Release am 2026-07-03.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Projektbudget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Entwicklungskosten innerhalb der Prognose. Zusatzbudget Marketing offen.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5. AKTIONSPUNKTE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5443"/>
            <w:shd w:val="clear" w:fill="DCE3F2"/>
          </w:tcPr>
          <w:p>
            <w:r>
              <w:rPr>
                <w:b/>
                <w:sz w:val="18"/>
              </w:rPr>
              <w:t>AKTIONSPUNKT</w:t>
            </w:r>
          </w:p>
        </w:tc>
        <w:tc>
          <w:tcPr>
            <w:tcW w:type="dxa" w:w="1701"/>
            <w:shd w:val="clear" w:fill="DCE3F2"/>
          </w:tcPr>
          <w:p>
            <w:r>
              <w:rPr>
                <w:b/>
                <w:sz w:val="18"/>
              </w:rPr>
              <w:t>INHABER</w:t>
            </w:r>
          </w:p>
        </w:tc>
        <w:tc>
          <w:tcPr>
            <w:tcW w:type="dxa" w:w="1701"/>
            <w:shd w:val="clear" w:fill="DCE3F2"/>
          </w:tcPr>
          <w:p>
            <w:r>
              <w:rPr>
                <w:b/>
                <w:sz w:val="18"/>
              </w:rPr>
              <w:t>FÄLLIGKEIT</w:t>
            </w:r>
          </w:p>
        </w:tc>
        <w:tc>
          <w:tcPr>
            <w:tcW w:type="dxa" w:w="1134"/>
            <w:shd w:val="clear" w:fill="DCE3F2"/>
          </w:tcPr>
          <w:p>
            <w:r>
              <w:rPr>
                <w:b/>
                <w:sz w:val="18"/>
              </w:rPr>
              <w:t>MICH BETR.</w:t>
            </w:r>
          </w:p>
        </w:tc>
      </w:tr>
      <w:tr>
        <w:tc>
          <w:tcPr>
            <w:tcW w:type="dxa" w:w="5443"/>
          </w:tcPr>
          <w:p>
            <w:r>
              <w:rPr>
                <w:sz w:val="18"/>
              </w:rPr>
              <w:t>Testbericht erstellen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Clara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5443"/>
          </w:tcPr>
          <w:p>
            <w:r>
              <w:rPr>
                <w:sz w:val="18"/>
              </w:rPr>
              <w:t>Release-Notes schreiben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2026-07-02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5443"/>
          </w:tcPr>
          <w:p>
            <w:r>
              <w:rPr>
                <w:sz w:val="18"/>
              </w:rPr>
              <w:t>Budget final klären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David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2026-07-08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–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6. GETROFFENE ENTSCHEIDUNGEN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DCE3F2"/>
          </w:tcPr>
          <w:p>
            <w:r>
              <w:rPr>
                <w:b/>
                <w:sz w:val="18"/>
              </w:rPr>
              <w:t>ENTSCHEIDUNG (INKL. BEGRÜNDUNG)</w:t>
            </w:r>
          </w:p>
        </w:tc>
      </w:tr>
      <w:tr>
        <w:tc>
          <w:tcPr>
            <w:tcW w:type="dxa" w:w="9978"/>
          </w:tcPr>
          <w:p>
            <w:r>
              <w:rPr>
                <w:sz w:val="18"/>
              </w:rPr>
              <w:t>Release von Projekt X am 2026-07-03 – Voraussetzung: bestandener Testbericht.</w:t>
            </w:r>
          </w:p>
        </w:tc>
      </w:tr>
      <w:tr>
        <w:tc>
          <w:tcPr>
            <w:tcW w:type="dxa" w:w="9978"/>
          </w:tcPr>
          <w:p>
            <w:r>
              <w:rPr>
                <w:sz w:val="18"/>
              </w:rPr>
              <w:t>Zusätzliches Marketingbudget wird erst nach Budgetklärung entschieden.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7. RISIKEN UND PROBLEME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989"/>
            <w:shd w:val="clear" w:fill="DCE3F2"/>
          </w:tcPr>
          <w:p>
            <w:r>
              <w:rPr>
                <w:b/>
                <w:sz w:val="18"/>
              </w:rPr>
              <w:t>RISIKO ODER PROBLEM</w:t>
            </w:r>
          </w:p>
        </w:tc>
        <w:tc>
          <w:tcPr>
            <w:tcW w:type="dxa" w:w="4989"/>
            <w:shd w:val="clear" w:fill="DCE3F2"/>
          </w:tcPr>
          <w:p>
            <w:r>
              <w:rPr>
                <w:b/>
                <w:sz w:val="18"/>
              </w:rPr>
              <w:t>MILDERUNGSPLAN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Mögliche Sicherheitslücke in externer API-Integration.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Sicherheitsprüfung durchführen, Maßnahmen empfehlen.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8. NÄCHSTE SCHRITTE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DCE3F2"/>
          </w:tcPr>
          <w:p>
            <w:r>
              <w:rPr>
                <w:b/>
                <w:sz w:val="18"/>
              </w:rPr>
              <w:t>NÄCHSTE SCHRITTE</w:t>
            </w:r>
          </w:p>
        </w:tc>
      </w:tr>
      <w:tr>
        <w:tc>
          <w:tcPr>
            <w:tcW w:type="dxa" w:w="9978"/>
          </w:tcPr>
          <w:p>
            <w:r>
              <w:rPr>
                <w:sz w:val="18"/>
              </w:rPr>
              <w:t>Entwicklung bis 2026-07-01 abschließen (Freigabe für QA).</w:t>
            </w:r>
          </w:p>
        </w:tc>
      </w:tr>
      <w:tr>
        <w:tc>
          <w:tcPr>
            <w:tcW w:type="dxa" w:w="9978"/>
          </w:tcPr>
          <w:p>
            <w:r>
              <w:rPr>
                <w:sz w:val="18"/>
              </w:rPr>
              <w:t>Budgetentscheidung in der Folgewoche herbeiführen.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9. SONSTIGE THEMEN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shd w:val="clear" w:fill="DCE3F2"/>
          </w:tcPr>
          <w:p>
            <w:r>
              <w:rPr>
                <w:b/>
                <w:sz w:val="18"/>
              </w:rPr>
              <w:t>WEITERES ELEMENT</w:t>
            </w:r>
          </w:p>
        </w:tc>
        <w:tc>
          <w:tcPr>
            <w:tcW w:type="dxa" w:w="4252"/>
            <w:shd w:val="clear" w:fill="DCE3F2"/>
          </w:tcPr>
          <w:p>
            <w:r>
              <w:rPr>
                <w:b/>
                <w:sz w:val="18"/>
              </w:rPr>
              <w:t>BESCHREIBUNG</w:t>
            </w:r>
          </w:p>
        </w:tc>
        <w:tc>
          <w:tcPr>
            <w:tcW w:type="dxa" w:w="3175"/>
            <w:shd w:val="clear" w:fill="DCE3F2"/>
          </w:tcPr>
          <w:p>
            <w:r>
              <w:rPr>
                <w:b/>
                <w:sz w:val="18"/>
              </w:rPr>
              <w:t>ERGEBNIS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Team-Event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Kurz besprochen: geplanter Team-Nachmittag.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Ideen gesammelt, Termin folgt.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10. BEVORSTEHENDE MEILENSTEINE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7143"/>
            <w:shd w:val="clear" w:fill="DCE3F2"/>
          </w:tcPr>
          <w:p>
            <w:r>
              <w:rPr>
                <w:b/>
                <w:sz w:val="18"/>
              </w:rPr>
              <w:t>MEILENSTEIN</w:t>
            </w:r>
          </w:p>
        </w:tc>
        <w:tc>
          <w:tcPr>
            <w:tcW w:type="dxa" w:w="2835"/>
            <w:shd w:val="clear" w:fill="DCE3F2"/>
          </w:tcPr>
          <w:p>
            <w:r>
              <w:rPr>
                <w:b/>
                <w:sz w:val="18"/>
              </w:rPr>
              <w:t>TERMIN</w:t>
            </w:r>
          </w:p>
        </w:tc>
      </w:tr>
      <w:tr>
        <w:tc>
          <w:tcPr>
            <w:tcW w:type="dxa" w:w="7143"/>
          </w:tcPr>
          <w:p>
            <w:r>
              <w:rPr>
                <w:sz w:val="18"/>
              </w:rPr>
              <w:t>Abschluss Entwicklungsphase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2026-07-01</w:t>
            </w:r>
          </w:p>
        </w:tc>
      </w:tr>
      <w:tr>
        <w:tc>
          <w:tcPr>
            <w:tcW w:type="dxa" w:w="7143"/>
          </w:tcPr>
          <w:p>
            <w:r>
              <w:rPr>
                <w:sz w:val="18"/>
              </w:rPr>
              <w:t>Release Projekt 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2026-07-03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11. FAZIT DES MEETINGS</w:t>
            </w:r>
          </w:p>
        </w:tc>
      </w:tr>
    </w:tbl>
    <w:p>
      <w:r>
        <w:rPr>
          <w:b/>
        </w:rPr>
        <w:t xml:space="preserve">Zusammenfassung: </w:t>
      </w:r>
      <w:r>
        <w:t>Fortschritt im Plan, Release bestätigt, Budgetthema offen.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309"/>
            <w:shd w:val="clear" w:fill="DCE3F2"/>
          </w:tcPr>
          <w:p>
            <w:r>
              <w:rPr>
                <w:b/>
                <w:sz w:val="18"/>
              </w:rPr>
              <w:t>DATUM NÄCHSTES MEETING</w:t>
            </w:r>
          </w:p>
        </w:tc>
        <w:tc>
          <w:tcPr>
            <w:tcW w:type="dxa" w:w="2268"/>
            <w:shd w:val="clear" w:fill="DCE3F2"/>
          </w:tcPr>
          <w:p>
            <w:r>
              <w:rPr>
                <w:b/>
                <w:sz w:val="18"/>
              </w:rPr>
              <w:t>UHRZEIT</w:t>
            </w:r>
          </w:p>
        </w:tc>
        <w:tc>
          <w:tcPr>
            <w:tcW w:type="dxa" w:w="3402"/>
            <w:shd w:val="clear" w:fill="DCE3F2"/>
          </w:tcPr>
          <w:p>
            <w:r>
              <w:rPr>
                <w:b/>
                <w:sz w:val="18"/>
              </w:rPr>
              <w:t>ORT</w:t>
            </w:r>
          </w:p>
        </w:tc>
      </w:tr>
      <w:tr>
        <w:tc>
          <w:tcPr>
            <w:tcW w:type="dxa" w:w="4309"/>
          </w:tcPr>
          <w:p>
            <w:r>
              <w:rPr>
                <w:sz w:val="18"/>
              </w:rPr>
              <w:t>2026-07-06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Büro / Online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12. ANLAGEN ODER HILFSMATERIALIEN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DCE3F2"/>
          </w:tcPr>
          <w:p>
            <w:r>
              <w:rPr>
                <w:b/>
                <w:sz w:val="18"/>
              </w:rPr>
              <w:t>MATERIAL / LINK</w:t>
            </w:r>
          </w:p>
        </w:tc>
      </w:tr>
      <w:tr>
        <w:tc>
          <w:tcPr>
            <w:tcW w:type="dxa" w:w="9978"/>
          </w:tcPr>
          <w:p>
            <w:r>
              <w:rPr>
                <w:sz w:val="18"/>
              </w:rPr>
              <w:t>Transkript: 2026-06-29_Meeting - Team-Meeting.md</w:t>
            </w:r>
          </w:p>
        </w:tc>
      </w:tr>
      <w:tr>
        <w:tc>
          <w:tcPr>
            <w:tcW w:type="dxa" w:w="9978"/>
          </w:tcPr>
          <w:p>
            <w:r>
              <w:rPr>
                <w:sz w:val="18"/>
              </w:rPr>
              <w:t>Audio: 2026-06-29_Meeting - Team-Meeting.wav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978"/>
            <w:shd w:val="clear" w:fill="2E5AAC"/>
          </w:tcPr>
          <w:p>
            <w:r>
              <w:rPr>
                <w:b/>
                <w:color w:val="FFFFFF"/>
                <w:sz w:val="22"/>
              </w:rPr>
              <w:t>13. GENEHMIGUNG UND UNTERSCHRIFTEN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989"/>
            <w:shd w:val="clear" w:fill="DCE3F2"/>
          </w:tcPr>
          <w:p>
            <w:r>
              <w:rPr>
                <w:b/>
                <w:sz w:val="18"/>
              </w:rPr>
              <w:t>NAME DES TEILNEHMERS</w:t>
            </w:r>
          </w:p>
        </w:tc>
        <w:tc>
          <w:tcPr>
            <w:tcW w:type="dxa" w:w="4989"/>
            <w:shd w:val="clear" w:fill="DCE3F2"/>
          </w:tcPr>
          <w:p>
            <w:r>
              <w:rPr>
                <w:b/>
                <w:sz w:val="18"/>
              </w:rPr>
              <w:t>UNTERSCHRIFT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Anna Berger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Bernd Huber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 xml:space="preserve"> </w:t>
            </w:r>
          </w:p>
        </w:tc>
      </w:tr>
    </w:tbl>
    <w:p/>
    <w:p>
      <w:r>
        <w:rPr>
          <w:i/>
          <w:color w:val="555555"/>
          <w:sz w:val="16"/>
        </w:rPr>
        <w:t>Erstellt mit MeetMinutes am 2026-06-29. KI-generiert – bitte inhaltlich prüfen.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